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CTS Deep Skilling - HOL 3 (Branching &amp; Merging) Screenshots</w:t>
      </w:r>
    </w:p>
    <w:p>
      <w:r>
        <w:t>Evidence collected for HOL-3.</w:t>
      </w:r>
    </w:p>
    <w:p>
      <w:pPr>
        <w:pStyle w:val="Heading2"/>
      </w:pPr>
      <w:r>
        <w:t>1. Verify clean repository</w:t>
      </w:r>
    </w:p>
    <w:p>
      <w:r>
        <w:drawing>
          <wp:inline xmlns:a="http://schemas.openxmlformats.org/drawingml/2006/main" xmlns:pic="http://schemas.openxmlformats.org/drawingml/2006/picture">
            <wp:extent cx="5669280" cy="10262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e24166-3750-435d-9c2f-dcad5ba1c4b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26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Create and list branch</w:t>
      </w:r>
    </w:p>
    <w:p>
      <w:r>
        <w:drawing>
          <wp:inline xmlns:a="http://schemas.openxmlformats.org/drawingml/2006/main" xmlns:pic="http://schemas.openxmlformats.org/drawingml/2006/picture">
            <wp:extent cx="5669280" cy="1709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b7033b-eea3-4072-b7d6-29110acaff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9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Switch to branch</w:t>
      </w:r>
    </w:p>
    <w:p>
      <w:r>
        <w:drawing>
          <wp:inline xmlns:a="http://schemas.openxmlformats.org/drawingml/2006/main" xmlns:pic="http://schemas.openxmlformats.org/drawingml/2006/picture">
            <wp:extent cx="5669280" cy="16102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1efb5-1bcd-4268-b1e5-6172d8399c8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10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Create, add and commit branch file</w:t>
      </w:r>
    </w:p>
    <w:p>
      <w:r>
        <w:drawing>
          <wp:inline xmlns:a="http://schemas.openxmlformats.org/drawingml/2006/main" xmlns:pic="http://schemas.openxmlformats.org/drawingml/2006/picture">
            <wp:extent cx="5669280" cy="36519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39c4e5-f9d3-46d9-9e38-675fd09d4ff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1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Compare master and branch</w:t>
      </w:r>
    </w:p>
    <w:p>
      <w:r>
        <w:drawing>
          <wp:inline xmlns:a="http://schemas.openxmlformats.org/drawingml/2006/main" xmlns:pic="http://schemas.openxmlformats.org/drawingml/2006/picture">
            <wp:extent cx="5669280" cy="26102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f2576d-b7fa-4fb1-b9ab-879ed275b7a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1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Merge branch</w:t>
      </w:r>
    </w:p>
    <w:p>
      <w:r>
        <w:drawing>
          <wp:inline xmlns:a="http://schemas.openxmlformats.org/drawingml/2006/main" xmlns:pic="http://schemas.openxmlformats.org/drawingml/2006/picture">
            <wp:extent cx="5669280" cy="15530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f8ca74-fa56-4c29-a2e0-05c46fa43bc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3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View commit log</w:t>
      </w:r>
    </w:p>
    <w:p>
      <w:r>
        <w:drawing>
          <wp:inline xmlns:a="http://schemas.openxmlformats.org/drawingml/2006/main" xmlns:pic="http://schemas.openxmlformats.org/drawingml/2006/picture">
            <wp:extent cx="5669280" cy="9362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ac6224-9b2f-44e2-bc6f-5fcd419bd7c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36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Delete branch</w:t>
      </w:r>
    </w:p>
    <w:p>
      <w:r>
        <w:drawing>
          <wp:inline xmlns:a="http://schemas.openxmlformats.org/drawingml/2006/main" xmlns:pic="http://schemas.openxmlformats.org/drawingml/2006/picture">
            <wp:extent cx="5669280" cy="8067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a32f6c-3762-448a-8655-59d91869075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6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Final verification</w:t>
      </w:r>
    </w:p>
    <w:p>
      <w:r>
        <w:drawing>
          <wp:inline xmlns:a="http://schemas.openxmlformats.org/drawingml/2006/main" xmlns:pic="http://schemas.openxmlformats.org/drawingml/2006/picture">
            <wp:extent cx="5669280" cy="18072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fe6c84-7512-46a1-bdcc-252cd6f1cde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72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