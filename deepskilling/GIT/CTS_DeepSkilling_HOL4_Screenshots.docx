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Deep Skilling - HOL 4 (Merge Conflict Resolution) Screenshots</w:t>
      </w:r>
    </w:p>
    <w:p>
      <w:r>
        <w:t>Evidence collected for HOL-4.</w:t>
      </w:r>
    </w:p>
    <w:p>
      <w:pPr>
        <w:pStyle w:val="Heading2"/>
      </w:pPr>
      <w:r>
        <w:t>1. Clean repository</w:t>
      </w:r>
    </w:p>
    <w:p>
      <w:r>
        <w:drawing>
          <wp:inline xmlns:a="http://schemas.openxmlformats.org/drawingml/2006/main" xmlns:pic="http://schemas.openxmlformats.org/drawingml/2006/picture">
            <wp:extent cx="5669280" cy="1133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916ee6-f131-4b34-bacd-147da6d23cf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Create GitWork branch</w:t>
      </w:r>
    </w:p>
    <w:p>
      <w:r>
        <w:drawing>
          <wp:inline xmlns:a="http://schemas.openxmlformats.org/drawingml/2006/main" xmlns:pic="http://schemas.openxmlformats.org/drawingml/2006/picture">
            <wp:extent cx="5669280" cy="765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2caa7e-a65e-43ca-8ad5-5a261268c0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Add hello.xml in GitWork</w:t>
      </w:r>
    </w:p>
    <w:p>
      <w:r>
        <w:drawing>
          <wp:inline xmlns:a="http://schemas.openxmlformats.org/drawingml/2006/main" xmlns:pic="http://schemas.openxmlformats.org/drawingml/2006/picture">
            <wp:extent cx="5669280" cy="2016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6ec212-c348-4a3e-b409-c3bb005b08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Add hello.xml in master</w:t>
      </w:r>
    </w:p>
    <w:p>
      <w:r>
        <w:drawing>
          <wp:inline xmlns:a="http://schemas.openxmlformats.org/drawingml/2006/main" xmlns:pic="http://schemas.openxmlformats.org/drawingml/2006/picture">
            <wp:extent cx="5669280" cy="3427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9a8fde-a37a-4e15-a985-8022945564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Commit graph</w:t>
      </w:r>
    </w:p>
    <w:p>
      <w:r>
        <w:drawing>
          <wp:inline xmlns:a="http://schemas.openxmlformats.org/drawingml/2006/main" xmlns:pic="http://schemas.openxmlformats.org/drawingml/2006/picture">
            <wp:extent cx="5669280" cy="18183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e3a4b5-c453-4453-9803-a191f1d1a2a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8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Compare branches</w:t>
      </w:r>
    </w:p>
    <w:p>
      <w:r>
        <w:drawing>
          <wp:inline xmlns:a="http://schemas.openxmlformats.org/drawingml/2006/main" xmlns:pic="http://schemas.openxmlformats.org/drawingml/2006/picture">
            <wp:extent cx="5669280" cy="2187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981fe8-c3d4-49b7-8233-89532c97247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7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Merge conflict</w:t>
      </w:r>
    </w:p>
    <w:p>
      <w:r>
        <w:drawing>
          <wp:inline xmlns:a="http://schemas.openxmlformats.org/drawingml/2006/main" xmlns:pic="http://schemas.openxmlformats.org/drawingml/2006/picture">
            <wp:extent cx="5669280" cy="10170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f12f2-ac52-4ba3-8498-6074ffa72a4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Resolved file in VS Code</w:t>
      </w:r>
    </w:p>
    <w:p>
      <w:r>
        <w:drawing>
          <wp:inline xmlns:a="http://schemas.openxmlformats.org/drawingml/2006/main" xmlns:pic="http://schemas.openxmlformats.org/drawingml/2006/picture">
            <wp:extent cx="5669280" cy="16762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a5207-fec5-48c3-8d5f-dbe79fd8a08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Commit resolved conflict</w:t>
      </w:r>
    </w:p>
    <w:p>
      <w:r>
        <w:drawing>
          <wp:inline xmlns:a="http://schemas.openxmlformats.org/drawingml/2006/main" xmlns:pic="http://schemas.openxmlformats.org/drawingml/2006/picture">
            <wp:extent cx="5669280" cy="12958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632ea5-6f54-4b5c-bec4-414069aa28a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9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Update .gitignore</w:t>
      </w:r>
    </w:p>
    <w:p>
      <w:r>
        <w:drawing>
          <wp:inline xmlns:a="http://schemas.openxmlformats.org/drawingml/2006/main" xmlns:pic="http://schemas.openxmlformats.org/drawingml/2006/picture">
            <wp:extent cx="5669280" cy="20606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6ddf9c-457e-45d4-9f37-95140450bc2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Commit gitignore</w:t>
      </w:r>
    </w:p>
    <w:p>
      <w:r>
        <w:drawing>
          <wp:inline xmlns:a="http://schemas.openxmlformats.org/drawingml/2006/main" xmlns:pic="http://schemas.openxmlformats.org/drawingml/2006/picture">
            <wp:extent cx="5669280" cy="1315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0d5508-825b-451f-b73a-27fa7128314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Delete GitWork branch</w:t>
      </w:r>
    </w:p>
    <w:p>
      <w:r>
        <w:drawing>
          <wp:inline xmlns:a="http://schemas.openxmlformats.org/drawingml/2006/main" xmlns:pic="http://schemas.openxmlformats.org/drawingml/2006/picture">
            <wp:extent cx="5669280" cy="7785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3101f2-f405-4c45-b77d-312a6b9c347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 Final verification</w:t>
      </w:r>
    </w:p>
    <w:p>
      <w:r>
        <w:drawing>
          <wp:inline xmlns:a="http://schemas.openxmlformats.org/drawingml/2006/main" xmlns:pic="http://schemas.openxmlformats.org/drawingml/2006/picture">
            <wp:extent cx="5669280" cy="43814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2495b3-79df-4516-a29f-3c24f7df1e5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14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